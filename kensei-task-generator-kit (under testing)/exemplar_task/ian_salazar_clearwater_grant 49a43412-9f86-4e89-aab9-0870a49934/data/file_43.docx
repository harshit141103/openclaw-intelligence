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Fiesta booth checklist</w:t>
      </w:r>
    </w:p>
    <w:p>
      <w:r>
        <w:t>Tables, canopy, weights, square reader, change box.</w:t>
      </w:r>
    </w:p>
    <w:p>
      <w:r>
        <w:t>Inventory: belts, bracelets, keychains, two journal covers.</w:t>
      </w:r>
    </w:p>
    <w:p>
      <w:r>
        <w:t>Signage and business cards. Restock list taped inside the bin.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