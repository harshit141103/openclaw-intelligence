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survey draft (EN/ES)</w:t>
      </w:r>
    </w:p>
    <w:p>
      <w:r>
        <w:t>Generic outreach survey draft for residents on local water access.</w:t>
      </w:r>
    </w:p>
    <w:p>
      <w:r>
        <w:t>Encuesta breve para residentes sobre el acceso al agua.</w:t>
      </w:r>
    </w:p>
    <w:p>
      <w:r>
        <w:t>Placeholder questions only; not for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