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update draft</w:t>
      </w:r>
    </w:p>
    <w:p>
      <w:r>
        <w:t>LinkedIn quarterly note draft: monitoring program milestones and a leatherwork commission.</w:t>
      </w:r>
    </w:p>
    <w:p>
      <w:r>
        <w:t>Keep it short and plain. Revisit before posting.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