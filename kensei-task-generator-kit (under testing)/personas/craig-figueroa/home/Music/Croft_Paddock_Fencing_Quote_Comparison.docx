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CROFT PADDOCK FENCING QUOTES</w:t>
      </w:r>
    </w:p>
    <w:p>
      <w:r>
        <w:t xml:space="preserve">  Strathcarron, Wester Ross</w:t>
      </w:r>
    </w:p>
    <w:p>
      <w:r>
        <w:t xml:space="preserve">  Date: October 2026</w:t>
      </w:r>
    </w:p>
    <w:p>
      <w:r>
        <w:t xml:space="preserve">  </w:t>
      </w:r>
    </w:p>
    <w:p>
      <w:r>
        <w:t xml:space="preserve">  Target: Replace 120 metres of wooden post and wire fencing in the horse paddock.</w:t>
      </w:r>
    </w:p>
    <w:p>
      <w:r>
        <w:t xml:space="preserve">  </w:t>
      </w:r>
    </w:p>
    <w:p>
      <w:r>
        <w:t xml:space="preserve">  Quote 1: Lochcarron Fencing Services</w:t>
      </w:r>
    </w:p>
    <w:p>
      <w:r>
        <w:t xml:space="preserve">  - Materials: Treated larch posts, high-tensile wire.</w:t>
      </w:r>
    </w:p>
    <w:p>
      <w:r>
        <w:t xml:space="preserve">  - Labour: 2 days.</w:t>
      </w:r>
    </w:p>
    <w:p>
      <w:r>
        <w:t xml:space="preserve">  - Total Cost: £380.00</w:t>
      </w:r>
    </w:p>
    <w:p>
      <w:r>
        <w:t xml:space="preserve">  - Note: Can start in November. (Exceeds £350 threshold, requires Craig's approval).</w:t>
      </w:r>
    </w:p>
    <w:p>
      <w:r>
        <w:t xml:space="preserve">  </w:t>
      </w:r>
    </w:p>
    <w:p>
      <w:r>
        <w:t xml:space="preserve">  Quote 2: Wester Ross Crofting Supplies</w:t>
      </w:r>
    </w:p>
    <w:p>
      <w:r>
        <w:t xml:space="preserve">  - Materials: Pressure-treated posts, galvanized wire.</w:t>
      </w:r>
    </w:p>
    <w:p>
      <w:r>
        <w:t xml:space="preserve">  - Labour: Supply only (Self-install).</w:t>
      </w:r>
    </w:p>
    <w:p>
      <w:r>
        <w:t xml:space="preserve">  - Total Cost: £210.00</w:t>
      </w:r>
    </w:p>
    <w:p>
      <w:r>
        <w:t xml:space="preserve">  - Note: Deliver to croft outbuilding.</w:t>
      </w:r>
    </w:p>
    <w:p>
      <w:r>
        <w:t xml:space="preserve">  </w:t>
      </w:r>
    </w:p>
    <w:p>
      <w:r>
        <w:t xml:space="preserve">  Decision: Settle on self-install using Quote 2 to keep under the £350 limit and do mechanical work over weekends.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