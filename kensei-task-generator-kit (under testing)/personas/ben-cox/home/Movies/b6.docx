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COX CUSTOM WOODWORK</w:t>
      </w:r>
    </w:p>
    <w:p>
      <w:r>
        <w:t>Install Plan, Henderson Kitchen</w:t>
      </w:r>
    </w:p>
    <w:p>
      <w:r>
        <w:t>Job Number: CCW-2026-03</w:t>
      </w:r>
    </w:p>
    <w:p>
      <w:r>
        <w:t>Prepared: December 5, 2026</w:t>
      </w:r>
    </w:p>
    <w:p/>
    <w:p>
      <w:r>
        <w:t>Install window: December 8 through December 11, 2026 (Tuesday to Friday)</w:t>
      </w:r>
    </w:p>
    <w:p>
      <w:r>
        <w:t>Site: 214 Mountain Road, Stowe, VT</w:t>
      </w:r>
    </w:p>
    <w:p/>
    <w:p>
      <w:r>
        <w:t>Route:</w:t>
      </w:r>
    </w:p>
    <w:p>
      <w:r>
        <w:t>Craftsbury to Stowe, roughly 38 miles, about 1 hour 5 minutes in the F-350 loaded. Wylie Hill Road to Route 14 south, to Route 15 west through Hardwick and Morrisville, then Route 100 south to Stowe and up Mountain Road. Avoid the Stagecoach Road shortcut if it has not been sanded.</w:t>
      </w:r>
    </w:p>
    <w:p/>
    <w:p>
      <w:r>
        <w:t>Forecast as of December 5:</w:t>
      </w:r>
    </w:p>
    <w:p>
      <w:r>
        <w:t>Tuesday Dec 8: cold and clear, high 24, low 9. Good travel day. Haul the base cabinets and the island.</w:t>
      </w:r>
    </w:p>
    <w:p>
      <w:r>
        <w:t>Wednesday Dec 9: light snow late, 1 to 2 inches. Leave Craftsbury by 6:30 AM to beat it. Wall cabinets and uppers.</w:t>
      </w:r>
    </w:p>
    <w:p>
      <w:r>
        <w:t>Thursday Dec 10: clear, high 28. Doors, drawers, hardware.</w:t>
      </w:r>
    </w:p>
    <w:p>
      <w:r>
        <w:t>Friday Dec 11: clear and cold. Final fit, toe kicks, walk-through, collect balance.</w:t>
      </w:r>
    </w:p>
    <w:p/>
    <w:p>
      <w:r>
        <w:t>Load order for day one: base cabinets, island carcass, shims, install screws, clamps, level, track saw, cordless drills and the spare battery set.</w:t>
      </w:r>
    </w:p>
    <w:p/>
    <w:p>
      <w:r>
        <w:t>Contingency: If Wednesday snow comes in heavy, push uppers to Thursday and run hardware Friday. Build has a day of slack. Call the Hendersons the night before if the drive looks bad.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Cox</dc:creator>
  <cp:lastModifiedBy>Ben Cox</cp:lastModifiedBy>
  <dcterms:created xsi:type="dcterms:W3CDTF">2026-12-05T22:05:00Z</dcterms:created>
  <dcterms:modified xsi:type="dcterms:W3CDTF">2026-12-05T22:50:00Z</dcterms:modified>
</cp:coreProperties>
</file>