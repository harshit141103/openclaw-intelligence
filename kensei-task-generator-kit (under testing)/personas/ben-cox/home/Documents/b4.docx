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From: Keith Cox &lt;keith.cox.bvt@gmail.com&gt;</w:t>
      </w:r>
    </w:p>
    <w:p>
      <w:r>
        <w:t>To: Ben Cox &lt;ben.cox@finthesiss.ai&gt;</w:t>
      </w:r>
    </w:p>
    <w:p>
      <w:r>
        <w:t>Date: February 9, 2026, 8:42 PM</w:t>
      </w:r>
    </w:p>
    <w:p>
      <w:r>
        <w:t>Subject: Website updated</w:t>
      </w:r>
    </w:p>
    <w:p/>
    <w:p>
      <w:r>
        <w:t>Dad,</w:t>
      </w:r>
    </w:p>
    <w:p/>
    <w:p>
      <w:r>
        <w:t>Pushed the website update tonight. Three things done:</w:t>
      </w:r>
    </w:p>
    <w:p/>
    <w:p>
      <w:r>
        <w:t>Swapped the homepage photo for the cherry stair rail you sent last fall.</w:t>
      </w:r>
    </w:p>
    <w:p>
      <w:r>
        <w:t>Added a Recent Work page so I can drop in job photos as you finish them. Send me a couple good shots of the Henderson kitchen when it goes in and I will put them up.</w:t>
      </w:r>
    </w:p>
    <w:p>
      <w:r>
        <w:t>Renewed the domain and the security certificate, both good through 2028, so nothing to do there for a while.</w:t>
      </w:r>
    </w:p>
    <w:p/>
    <w:p>
      <w:r>
        <w:t>Site loads fine on a phone now too, which it did not before. Let me know if the phone number or email on the contact page needs changing.</w:t>
      </w:r>
    </w:p>
    <w:p/>
    <w:p>
      <w:r>
        <w:t>Coming up Sunday after next if the roads cooperate. Tell Mom I will bring the good coffee.</w:t>
      </w:r>
    </w:p>
    <w:p/>
    <w:p>
      <w:r>
        <w:t>Keith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16.0300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 Cox</dc:creator>
  <cp:lastModifiedBy>Ben Cox</cp:lastModifiedBy>
  <dcterms:created xsi:type="dcterms:W3CDTF">2026-02-10T01:55:00Z</dcterms:created>
  <dcterms:modified xsi:type="dcterms:W3CDTF">2026-02-10T01:58:00Z</dcterms:modified>
</cp:coreProperties>
</file>