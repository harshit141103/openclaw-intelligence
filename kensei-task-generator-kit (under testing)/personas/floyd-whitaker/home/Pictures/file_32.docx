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Cherokee Lake Fishing Trip - October 2026</w:t>
      </w:r>
    </w:p>
    <w:p>
      <w:r>
        <w:t>Dates: Friday, Oct 16 to Sunday, Oct 18</w:t>
      </w:r>
    </w:p>
    <w:p/>
    <w:p>
      <w:r>
        <w:t>Crew: Floyd, Darl, Keith</w:t>
      </w:r>
    </w:p>
    <w:p/>
    <w:p>
      <w:r>
        <w:t>Agenda:</w:t>
      </w:r>
    </w:p>
    <w:p>
      <w:r>
        <w:t>Friday:</w:t>
      </w:r>
    </w:p>
    <w:p>
      <w:r>
        <w:t>- 5:00 AM: Leave Knoxville, pick up Darl at the junction.</w:t>
      </w:r>
    </w:p>
    <w:p>
      <w:r>
        <w:t>- 7:00 AM: Put the boat in at Cherokee Lake marina.</w:t>
      </w:r>
    </w:p>
    <w:p>
      <w:r>
        <w:t>- 12:00 PM: Sandwiches on the water.</w:t>
      </w:r>
    </w:p>
    <w:p>
      <w:r>
        <w:t>- 4:00 PM: Head to the cabin, start the fire.</w:t>
      </w:r>
    </w:p>
    <w:p/>
    <w:p>
      <w:r>
        <w:t>Supplies Needed:</w:t>
      </w:r>
    </w:p>
    <w:p>
      <w:r>
        <w:t>- Floyd: Bringing the cooler, brisket sandwiches, local beer.</w:t>
      </w:r>
    </w:p>
    <w:p>
      <w:r>
        <w:t>- Darl: Bringing the tackle, bait, extra life jackets.</w:t>
      </w:r>
    </w:p>
    <w:p>
      <w:r>
        <w:t>- Keith: Bringing the boat, navigation gear.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