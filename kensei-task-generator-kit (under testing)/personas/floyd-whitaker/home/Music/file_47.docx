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Thanksgiving 2026 - Whitaker House</w:t>
      </w:r>
    </w:p>
    <w:p>
      <w:r>
        <w:t>Date: Thursday, November 26, 2026</w:t>
      </w:r>
    </w:p>
    <w:p>
      <w:r>
        <w:t>Host: Floyd and Donna Whitaker, 8402 Westland Drive, Knoxville, TN 37919</w:t>
      </w:r>
    </w:p>
    <w:p>
      <w:pPr>
        <w:pStyle w:val="Heading2"/>
      </w:pPr>
      <w:r>
        <w:t>Guest List</w:t>
      </w:r>
    </w:p>
    <w:p>
      <w:pPr>
        <w:pStyle w:val="ListBullet"/>
      </w:pPr>
      <w:r>
        <w:t>Mama June (driving up from Harlan with Darl).</w:t>
      </w:r>
    </w:p>
    <w:p>
      <w:pPr>
        <w:pStyle w:val="ListBullet"/>
      </w:pPr>
      <w:r>
        <w:t>Megan, home from Nashville.</w:t>
      </w:r>
    </w:p>
    <w:p>
      <w:pPr>
        <w:pStyle w:val="ListBullet"/>
      </w:pPr>
      <w:r>
        <w:t>Brand and Cody.</w:t>
      </w:r>
    </w:p>
    <w:p>
      <w:pPr>
        <w:pStyle w:val="ListBullet"/>
      </w:pPr>
      <w:r>
        <w:t>Tammy Caldwell and family.</w:t>
      </w:r>
    </w:p>
    <w:p>
      <w:pPr>
        <w:pStyle w:val="ListBullet"/>
      </w:pPr>
      <w:r>
        <w:t>Keith Burgess (afternoon visit).</w:t>
      </w:r>
    </w:p>
    <w:p>
      <w:pPr>
        <w:pStyle w:val="Heading2"/>
      </w:pPr>
      <w:r>
        <w:t>Plan</w:t>
      </w:r>
    </w:p>
    <w:p>
      <w:pPr>
        <w:pStyle w:val="ListBullet"/>
      </w:pPr>
      <w:r>
        <w:t>Floyd: smoke the turkey and a brisket, set up the patio.</w:t>
      </w:r>
    </w:p>
    <w:p>
      <w:pPr>
        <w:pStyle w:val="ListBullet"/>
      </w:pPr>
      <w:r>
        <w:t>Donna: dressing, sides, and Mama June's chicken and dumplings.</w:t>
      </w:r>
    </w:p>
    <w:p>
      <w:pPr>
        <w:pStyle w:val="ListBullet"/>
      </w:pPr>
      <w:r>
        <w:t>Cody: set folding tables and string lights.</w:t>
      </w:r>
    </w:p>
    <w:p>
      <w:r>
        <w:t>Vols game on after dinner. Leftovers go home with Mama June.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