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30"/>
        </w:rPr>
        <w:t>The Morris Family Recipe Collection</w:t>
      </w:r>
    </w:p>
    <w:p>
      <w:r>
        <w:rPr>
          <w:i/>
          <w:color w:val="555555"/>
          <w:sz w:val="19"/>
        </w:rPr>
        <w:t>Kept on the kitchen counter next to Mom's old Joy of Cooking. Updated as the kids' tastes change.</w:t>
      </w:r>
    </w:p>
    <w:p/>
    <w:p>
      <w:r>
        <w:rPr>
          <w:b/>
          <w:color w:val="1F3A5F"/>
          <w:sz w:val="24"/>
        </w:rPr>
        <w:t>Taco Tuesday (the reliable one)</w:t>
      </w:r>
    </w:p>
    <w:p>
      <w:r>
        <w:t>Brown 1.5 lb ground turkey or beef with a knob of butter, 1 diced onion, 2 cloves garlic. Add 1 tbsp chili powder, 1 tsp cumin, 1 tsp smoked paprika, salt. Splash of water, simmer 8 minutes. Warm tortillas on the gas burner. Set out cheese, lettuce, tomato, and Sophie's quick lime crema (sour cream, lime, pinch of salt). Serves the four of us with leftovers for Owen.</w:t>
      </w:r>
    </w:p>
    <w:p>
      <w:r>
        <w:rPr>
          <w:b/>
          <w:color w:val="1F3A5F"/>
          <w:sz w:val="24"/>
        </w:rPr>
        <w:t>Sunday Crockpot Chicken (Friday backup)</w:t>
      </w:r>
    </w:p>
    <w:p>
      <w:r>
        <w:t>Four chicken thighs, 1 cup salsa verde, 1 can black beans, 1 cup corn, cumin and oregano. Low for 6 hours. Shred and serve over rice or in bowls. This is the crockpot Friday standby when the week runs long.</w:t>
      </w:r>
    </w:p>
    <w:p>
      <w:r>
        <w:rPr>
          <w:b/>
          <w:color w:val="1F3A5F"/>
          <w:sz w:val="24"/>
        </w:rPr>
        <w:t>Sheet Pan Sausage and Veggies</w:t>
      </w:r>
    </w:p>
    <w:p>
      <w:r>
        <w:t>Smoked sausage, baby potatoes, broccoli, bell peppers, red onion. Toss with olive oil, garlic, salt, and rosemary. Roast at 425 for 25 to 30 minutes. One pan, almost no cleanup, good for a Tuesday after swim.</w:t>
      </w:r>
    </w:p>
    <w:p>
      <w:r>
        <w:rPr>
          <w:b/>
          <w:color w:val="1F3A5F"/>
          <w:sz w:val="24"/>
        </w:rPr>
        <w:t>Sophie's Banana Bread</w:t>
      </w:r>
    </w:p>
    <w:p>
      <w:r>
        <w:t>Three very ripe bananas, 1/3 cup melted brown butter, 3/4 cup sugar, 1 egg, 1 tsp vanilla, 1 tsp baking soda, pinch of salt, 1.5 cups flour. Bake at 350 for 50 to 55 minutes. Sophie likes to add chocolate chips to half the pan. This is her current favorite baking project.</w:t>
      </w:r>
    </w:p>
    <w:p>
      <w:r>
        <w:rPr>
          <w:b/>
          <w:color w:val="1F3A5F"/>
          <w:sz w:val="24"/>
        </w:rPr>
        <w:t>Grilled Chicken, House Marinade</w:t>
      </w:r>
    </w:p>
    <w:p>
      <w:r>
        <w:t>Olive oil, lemon, garlic, Dijon, honey, oregano, salt and pepper. Marinate 2 to 4 hours. Grill or use the cast iron pan that is older than the marriage. Pairs with whatever vegetable is about to turn in the crisper drawer.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