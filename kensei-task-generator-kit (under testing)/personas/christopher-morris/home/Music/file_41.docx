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0"/>
        </w:rPr>
        <w:t>Thanksgiving Plan and Grocery List</w:t>
      </w:r>
    </w:p>
    <w:p>
      <w:r>
        <w:rPr>
          <w:i/>
          <w:color w:val="555555"/>
          <w:sz w:val="19"/>
        </w:rPr>
        <w:t>Hosting at home, Thursday November 26, 2026  |  Prepared November 22, 2026  |  Janet driving in from Davenport</w:t>
      </w:r>
    </w:p>
    <w:p/>
    <w:p>
      <w:r>
        <w:rPr>
          <w:b/>
          <w:color w:val="555555"/>
          <w:sz w:val="22"/>
        </w:rPr>
        <w:t>Headcount: 5 (us four plus Janet). Rita's family doing their own this year.</w:t>
      </w:r>
    </w:p>
    <w:p>
      <w:r>
        <w:rPr>
          <w:b/>
          <w:color w:val="1F3A5F"/>
          <w:sz w:val="24"/>
        </w:rPr>
        <w:t>Grocery List</w:t>
      </w:r>
    </w:p>
    <w:p>
      <w:pPr>
        <w:pStyle w:val="ListBullet"/>
      </w:pPr>
      <w:r>
        <w:t>14 lb turkey (ordered from Jewel meat counter, pickup Nov 24)</w:t>
      </w:r>
    </w:p>
    <w:p>
      <w:pPr>
        <w:pStyle w:val="ListBullet"/>
      </w:pPr>
      <w:r>
        <w:t>Bread cubes and sage for stuffing, plus Janet's recipe card</w:t>
      </w:r>
    </w:p>
    <w:p>
      <w:pPr>
        <w:pStyle w:val="ListBullet"/>
      </w:pPr>
      <w:r>
        <w:t>Yukon potatoes, heavy cream, butter (a lot of butter)</w:t>
      </w:r>
    </w:p>
    <w:p>
      <w:pPr>
        <w:pStyle w:val="ListBullet"/>
      </w:pPr>
      <w:r>
        <w:t>Green beans, mushrooms, fried onions for the casserole</w:t>
      </w:r>
    </w:p>
    <w:p>
      <w:pPr>
        <w:pStyle w:val="ListBullet"/>
      </w:pPr>
      <w:r>
        <w:t>Sweet potatoes, pecans, brown sugar</w:t>
      </w:r>
    </w:p>
    <w:p>
      <w:pPr>
        <w:pStyle w:val="ListBullet"/>
      </w:pPr>
      <w:r>
        <w:t>Two pie crusts, pumpkin, evaporated milk (Sophie wants to help bake)</w:t>
      </w:r>
    </w:p>
    <w:p>
      <w:pPr>
        <w:pStyle w:val="ListBullet"/>
      </w:pPr>
      <w:r>
        <w:t>Dinner rolls, cranberries, orange for the sauce</w:t>
      </w:r>
    </w:p>
    <w:p>
      <w:pPr>
        <w:pStyle w:val="ListBullet"/>
      </w:pPr>
      <w:r>
        <w:t>Chardonnay and Pinot Grigio, sparkling cider for the kids</w:t>
      </w:r>
    </w:p>
    <w:p>
      <w:pPr>
        <w:pStyle w:val="ListBullet"/>
      </w:pPr>
      <w:r>
        <w:t>Half-caf coffee and cream for the morning</w:t>
      </w:r>
    </w:p>
    <w:p>
      <w:r>
        <w:rPr>
          <w:b/>
          <w:color w:val="1F3A5F"/>
          <w:sz w:val="24"/>
        </w:rPr>
        <w:t>Timeline</w:t>
      </w:r>
    </w:p>
    <w:p>
      <w:pPr>
        <w:pStyle w:val="ListBullet"/>
      </w:pPr>
      <w:r>
        <w:t>Nov 24: pick up turkey, start brine, confirm Janet's drive time and knee comfort stops.</w:t>
      </w:r>
    </w:p>
    <w:p>
      <w:pPr>
        <w:pStyle w:val="ListBullet"/>
      </w:pPr>
      <w:r>
        <w:t>Nov 25: bake pies with Sophie, prep stuffing base, set the table.</w:t>
      </w:r>
    </w:p>
    <w:p>
      <w:pPr>
        <w:pStyle w:val="ListBullet"/>
      </w:pPr>
      <w:r>
        <w:t>Nov 26, 7:00 AM: turkey in. Pancakes for the kids first.</w:t>
      </w:r>
    </w:p>
    <w:p>
      <w:pPr>
        <w:pStyle w:val="ListBullet"/>
      </w:pPr>
      <w:r>
        <w:t>Nov 26, midday: Greg handles drinks and cleanup rounds, Owen on trash and chairs.</w:t>
      </w:r>
    </w:p>
    <w:p>
      <w:pPr>
        <w:pStyle w:val="ListBullet"/>
      </w:pPr>
      <w:r>
        <w:t>Nov 26, 2:00 PM: dinner. Save a plate for Meg two streets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